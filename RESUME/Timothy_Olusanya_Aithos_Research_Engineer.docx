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OLUSANYA TIMOTHY</w:t>
      </w:r>
      <w:r>
        <w:rPr>
          <w:sz w:val="21"/>
        </w:rPr>
        <w:br/>
        <w:t>Software Engineer, AI Evaluation &amp; Safety Tooling</w:t>
      </w:r>
      <w:r>
        <w:rPr>
          <w:sz w:val="18"/>
        </w:rPr>
        <w:br/>
        <w:t>Lagos, Nigeria (UTC+1)  |  olusanyatimothy54@gmail.com  |  github.com/Teamthy  |  linkedin.com/in/olusanya-timothy</w:t>
      </w:r>
      <w:r>
        <w:rPr>
          <w:sz w:val="18"/>
        </w:rPr>
        <w:br/>
        <w:t>Open work: github.com/Teamthy/ai-redteam-five-tests (five-test AI red-team harness)</w:t>
      </w:r>
    </w:p>
    <w:p>
      <w:r>
        <w:rPr>
          <w:b/>
        </w:rPr>
        <w:t>SUMMARY</w:t>
      </w:r>
    </w:p>
    <w:p>
      <w:r>
        <w:t>Software engineer who builds and tests AI systems for AI safety, from the build-and-test side. I design and run reproducible evaluations that check whether an LLM does what it should under real-world and adversarial conditions, and I write the harnesses so every result traces back to a specific prompt, model, and commit. I ship clean, tested, documented Python that other engineers build on, and I work with LLMs beyond single API calls: evaluations, tool-calling and agentic scaffolding, and retrieval. Author of Breaking AI, a public series on shipping AI that survives real users, and maintainer of an open-source five-test red-team harness. Self-taught, motivated by AI safety and by work I can verify.</w:t>
      </w:r>
    </w:p>
    <w:p>
      <w:r>
        <w:rPr>
          <w:b/>
        </w:rPr>
        <w:t>AI SAFETY EVALUATION &amp; TOOLING</w:t>
      </w:r>
    </w:p>
    <w:p>
      <w:pPr>
        <w:pStyle w:val="ListBullet"/>
      </w:pPr>
      <w:r>
        <w:t>Built an open-source five-test red-team harness (github.com/Teamthy/ai-redteam-five-tests) that runs prompt injection, retrieval poisoning, tool-description poisoning, and multilingual refusal tests against any OpenAI-compatible model, resolves tool calls, records raw responses, and reports each failure with its sample size and rate. Written as clean, tested, documented Python a small team can extend, not a one-off script; every run is reproducible and traces back to a commit.</w:t>
      </w:r>
    </w:p>
    <w:p>
      <w:pPr>
        <w:pStyle w:val="ListBullet"/>
      </w:pPr>
      <w:r>
        <w:t>Built a customer support chatbot (LLM API, system prompts, tool wiring) and ran six structured prompt-injection tests before launch; four succeeded (system prompt leakage, an unauthorized refund commitment, a policy bypass). Fixed each and converted the findings into a repeatable pre-launch checklist.</w:t>
      </w:r>
    </w:p>
    <w:p>
      <w:pPr>
        <w:pStyle w:val="ListBullet"/>
      </w:pPr>
      <w:r>
        <w:t>Write Breaking AI, a public 21-part series documenting reproducible AI failure modes with the exact test inputs and the controls that stop them. Articles 1 and 2 published (Oct 6 and Oct 13, 2026).</w:t>
      </w:r>
    </w:p>
    <w:p>
      <w:pPr>
        <w:pStyle w:val="ListBullet"/>
      </w:pPr>
      <w:r>
        <w:t>Trained in NIST AI risk and safety frameworks. Background in computer vision model evaluation and image data workflows.</w:t>
      </w:r>
    </w:p>
    <w:p>
      <w:r>
        <w:rPr>
          <w:b/>
        </w:rPr>
        <w:t>SKILLS</w:t>
      </w:r>
    </w:p>
    <w:p>
      <w:r>
        <w:t>Python (evaluation harnesses, testing, data pipelines)  |  LLM integration (OpenAI-compatible APIs, tool/function calling, agentic scaffolding, retrieval/RAG)  |  Security (secret and credential handling, access control, adversarial testing)  |  Reproducibility (versioned runs, traceability, sampling)  |  Go, Node.js, TypeScript  |  Git</w:t>
      </w:r>
    </w:p>
    <w:p>
      <w:r>
        <w:rPr>
          <w:b/>
        </w:rPr>
        <w:t>EXPERIENCE</w:t>
      </w:r>
    </w:p>
    <w:p>
      <w:r>
        <w:rPr>
          <w:b/>
        </w:rPr>
        <w:t>Software Engineer, AI Integration &amp; Red Teaming  |  Teamart.inc  |  Lagos, Nigeria  |  July 2025 - Present</w:t>
      </w:r>
    </w:p>
    <w:p>
      <w:pPr>
        <w:pStyle w:val="ListBullet"/>
      </w:pPr>
      <w:r>
        <w:t>Build and ship AI features for client products: LLM chatbots, retrieval pipelines, and tool-calling workflows.</w:t>
      </w:r>
    </w:p>
    <w:p>
      <w:pPr>
        <w:pStyle w:val="ListBullet"/>
      </w:pPr>
      <w:r>
        <w:t>Write clean, tested, documented code that other engineers build on, and own features through deployment.</w:t>
      </w:r>
    </w:p>
    <w:p>
      <w:pPr>
        <w:pStyle w:val="ListBullet"/>
      </w:pPr>
      <w:r>
        <w:t>Run pre-launch red teaming (prompt injection, unauthorized actions, policy bypass) and deliver prioritized findings with fixes.</w:t>
      </w:r>
    </w:p>
    <w:p>
      <w:r>
        <w:rPr>
          <w:b/>
        </w:rPr>
        <w:t>Senior Developer  |  YKAY ConsultingHub  |  Lagos, Nigeria  |  Nov 2024 - June 2025</w:t>
      </w:r>
    </w:p>
    <w:p>
      <w:pPr>
        <w:pStyle w:val="ListBullet"/>
      </w:pPr>
      <w:r>
        <w:t>Led backend development in Go and Node.js; designed REST APIs and multi-role authentication (JWT, role-based access control).</w:t>
      </w:r>
    </w:p>
    <w:p>
      <w:pPr>
        <w:pStyle w:val="ListBullet"/>
      </w:pPr>
      <w:r>
        <w:t>Raised code maintainability through modular architecture standards and Git-based review workflows.</w:t>
      </w:r>
    </w:p>
    <w:p>
      <w:r>
        <w:rPr>
          <w:b/>
        </w:rPr>
        <w:t>PROJECTS</w:t>
      </w:r>
    </w:p>
    <w:p>
      <w:pPr>
        <w:pStyle w:val="ListBullet"/>
      </w:pPr>
      <w:r>
        <w:t>EDUos, School Management Platform  |  Node.js, TypeScript, Next.js. Multi-role platform with authentication and dashboards; fixed an authorization flaw that exposed data across roles, then hardened the access model.</w:t>
      </w:r>
    </w:p>
    <w:p>
      <w:pPr>
        <w:pStyle w:val="ListBullet"/>
      </w:pPr>
      <w:r>
        <w:t>Nigeria LandSecure, Land Verification  |  Go, Next.js, PostgreSQL. Document verification with role-based permissions; resolved concurrency failures with transaction handling and row locking.</w:t>
      </w:r>
    </w:p>
    <w:p>
      <w:r>
        <w:rPr>
          <w:b/>
        </w:rPr>
        <w:t>EDUCATION</w:t>
      </w:r>
    </w:p>
    <w:p>
      <w:pPr>
        <w:pStyle w:val="ListBullet"/>
      </w:pPr>
      <w:r>
        <w:t>BSc Computer Science, National Open University of Nigeria  |  Expected April 2028 (studying while working)</w:t>
      </w:r>
    </w:p>
    <w:p>
      <w:pPr>
        <w:pStyle w:val="ListBullet"/>
      </w:pPr>
      <w:r>
        <w:t>Previous academic background: Medical Laboratory Science (healthcare domain knowledge)</w:t>
      </w:r>
    </w:p>
    <w:p>
      <w:r>
        <w:rPr>
          <w:b/>
        </w:rPr>
        <w:t>CERTIFICATIONS &amp; CONTINUOUS LEARNING</w:t>
      </w:r>
    </w:p>
    <w:p>
      <w:r>
        <w:t>NIST AI Bootcamp (AI Risk &amp; Safety Frameworks)  |  AI Engineering &amp; Backend Development (Udemy)  |  Backend Engineering &amp; Systems Design (self-directed)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